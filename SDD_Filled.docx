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8C28" w14:textId="37236DC9" w:rsidR="002303C7" w:rsidRDefault="00000000">
      <w:pPr>
        <w:pStyle w:val="Title"/>
      </w:pPr>
      <w:r>
        <w:t xml:space="preserve">Solution Design Document </w:t>
      </w:r>
    </w:p>
    <w:p w14:paraId="26569AAC" w14:textId="77777777" w:rsidR="002303C7" w:rsidRDefault="00000000">
      <w:pPr>
        <w:pStyle w:val="Heading1"/>
      </w:pPr>
      <w:r>
        <w:t>Version History</w:t>
      </w:r>
    </w:p>
    <w:p w14:paraId="63787E8A" w14:textId="57447250" w:rsidR="002303C7" w:rsidRDefault="00765CE8">
      <w:r w:rsidRPr="00765CE8">
        <w:t>v1.0 – Initial draft (Analytics Phase)</w:t>
      </w:r>
    </w:p>
    <w:p w14:paraId="209B6DF8" w14:textId="77777777" w:rsidR="002303C7" w:rsidRDefault="00000000">
      <w:pPr>
        <w:pStyle w:val="Heading1"/>
      </w:pPr>
      <w:r>
        <w:t>Executive Summary</w:t>
      </w:r>
    </w:p>
    <w:p w14:paraId="1B73FC2A" w14:textId="77777777" w:rsidR="00765CE8" w:rsidRPr="00765CE8" w:rsidRDefault="00765CE8" w:rsidP="00D95703">
      <w:pPr>
        <w:jc w:val="both"/>
      </w:pPr>
      <w:r w:rsidRPr="00765CE8">
        <w:t xml:space="preserve">The </w:t>
      </w:r>
      <w:r w:rsidRPr="00CA1ECA">
        <w:rPr>
          <w:b/>
          <w:bCs/>
        </w:rPr>
        <w:t>Climate &amp; Environment Impact Analyzer</w:t>
      </w:r>
      <w:r w:rsidRPr="00765CE8">
        <w:t xml:space="preserve"> is an interactive analytics dashboard built using Python and </w:t>
      </w:r>
      <w:proofErr w:type="spellStart"/>
      <w:r w:rsidRPr="00765CE8">
        <w:t>Streamlit</w:t>
      </w:r>
      <w:proofErr w:type="spellEnd"/>
      <w:r w:rsidRPr="00765CE8">
        <w:t>. The system analyzes historical weather data (temperature, rainfall, and snowfall) for selected cities and provides comparative climate insights through trend analysis, extreme event detection, anomaly detection, seasonal profiling, and year-over-year climate shift analysis.</w:t>
      </w:r>
    </w:p>
    <w:p w14:paraId="05D683E9" w14:textId="6DCFC84F" w:rsidR="002303C7" w:rsidRDefault="00765CE8" w:rsidP="00D95703">
      <w:pPr>
        <w:jc w:val="both"/>
      </w:pPr>
      <w:r w:rsidRPr="00765CE8">
        <w:t>The objective of this system is to transform raw environmental data into actionable climate intelligence using data analytics and visualization techniques.</w:t>
      </w:r>
    </w:p>
    <w:p w14:paraId="118F39B2" w14:textId="77777777" w:rsidR="002303C7" w:rsidRDefault="00000000">
      <w:pPr>
        <w:pStyle w:val="Heading1"/>
      </w:pPr>
      <w:r>
        <w:t>Purpose of Solution Design Document</w:t>
      </w:r>
    </w:p>
    <w:p w14:paraId="3E645914" w14:textId="77777777" w:rsidR="00765CE8" w:rsidRPr="00765CE8" w:rsidRDefault="00765CE8" w:rsidP="00D95703">
      <w:pPr>
        <w:spacing w:line="240" w:lineRule="auto"/>
      </w:pPr>
      <w:r w:rsidRPr="00765CE8">
        <w:t>This document defines the design, scope, architecture, technical implementation, and analytics methodology for the Climate &amp; Environment Impact Analyzer.</w:t>
      </w:r>
    </w:p>
    <w:p w14:paraId="2ABA172E" w14:textId="77777777" w:rsidR="00765CE8" w:rsidRPr="00765CE8" w:rsidRDefault="00765CE8" w:rsidP="00D95703">
      <w:pPr>
        <w:spacing w:line="240" w:lineRule="auto"/>
      </w:pPr>
      <w:r w:rsidRPr="00765CE8">
        <w:t>It serves as a reference for:</w:t>
      </w:r>
    </w:p>
    <w:p w14:paraId="4017FB0E" w14:textId="77777777" w:rsidR="00765CE8" w:rsidRPr="00765CE8" w:rsidRDefault="00765CE8" w:rsidP="00D95703">
      <w:pPr>
        <w:numPr>
          <w:ilvl w:val="0"/>
          <w:numId w:val="10"/>
        </w:numPr>
        <w:spacing w:line="240" w:lineRule="auto"/>
      </w:pPr>
      <w:r w:rsidRPr="00765CE8">
        <w:t>System design</w:t>
      </w:r>
    </w:p>
    <w:p w14:paraId="73071C87" w14:textId="77777777" w:rsidR="00765CE8" w:rsidRPr="00765CE8" w:rsidRDefault="00765CE8" w:rsidP="00D95703">
      <w:pPr>
        <w:numPr>
          <w:ilvl w:val="0"/>
          <w:numId w:val="10"/>
        </w:numPr>
        <w:spacing w:line="240" w:lineRule="auto"/>
      </w:pPr>
      <w:r w:rsidRPr="00765CE8">
        <w:t>Analytical logic</w:t>
      </w:r>
    </w:p>
    <w:p w14:paraId="72DE5C14" w14:textId="77777777" w:rsidR="00765CE8" w:rsidRPr="00765CE8" w:rsidRDefault="00765CE8" w:rsidP="00D95703">
      <w:pPr>
        <w:numPr>
          <w:ilvl w:val="0"/>
          <w:numId w:val="10"/>
        </w:numPr>
        <w:spacing w:line="240" w:lineRule="auto"/>
      </w:pPr>
      <w:r w:rsidRPr="00765CE8">
        <w:t>Data processing methodology</w:t>
      </w:r>
    </w:p>
    <w:p w14:paraId="3EA5100C" w14:textId="434E84DF" w:rsidR="002303C7" w:rsidRDefault="00765CE8" w:rsidP="00D95703">
      <w:pPr>
        <w:numPr>
          <w:ilvl w:val="0"/>
          <w:numId w:val="10"/>
        </w:numPr>
        <w:spacing w:line="240" w:lineRule="auto"/>
      </w:pPr>
      <w:r w:rsidRPr="00765CE8">
        <w:t>Future extension to ML and AI phases</w:t>
      </w:r>
    </w:p>
    <w:p w14:paraId="5D65608B" w14:textId="77777777" w:rsidR="002303C7" w:rsidRDefault="00000000">
      <w:pPr>
        <w:pStyle w:val="Heading1"/>
      </w:pPr>
      <w:r>
        <w:t>Project Background</w:t>
      </w:r>
    </w:p>
    <w:p w14:paraId="63EEA8E7" w14:textId="0824E674" w:rsidR="00765CE8" w:rsidRPr="00765CE8" w:rsidRDefault="00765CE8" w:rsidP="00765CE8">
      <w:r w:rsidRPr="00765CE8">
        <w:t>Environmental data is often available but is underutilized. Organizations, researchers, and policymakers require analytical tools to:</w:t>
      </w:r>
    </w:p>
    <w:p w14:paraId="55D29E2D" w14:textId="77777777" w:rsidR="00765CE8" w:rsidRPr="00765CE8" w:rsidRDefault="00765CE8" w:rsidP="00765CE8">
      <w:pPr>
        <w:numPr>
          <w:ilvl w:val="0"/>
          <w:numId w:val="11"/>
        </w:numPr>
      </w:pPr>
      <w:r w:rsidRPr="00765CE8">
        <w:t>Identify climate patterns</w:t>
      </w:r>
    </w:p>
    <w:p w14:paraId="0C0B12A5" w14:textId="77777777" w:rsidR="00765CE8" w:rsidRPr="00765CE8" w:rsidRDefault="00765CE8" w:rsidP="00765CE8">
      <w:pPr>
        <w:numPr>
          <w:ilvl w:val="0"/>
          <w:numId w:val="11"/>
        </w:numPr>
      </w:pPr>
      <w:r w:rsidRPr="00765CE8">
        <w:t>Detect extreme weather conditions</w:t>
      </w:r>
    </w:p>
    <w:p w14:paraId="1FD705CE" w14:textId="77777777" w:rsidR="00765CE8" w:rsidRPr="00765CE8" w:rsidRDefault="00765CE8" w:rsidP="00765CE8">
      <w:pPr>
        <w:numPr>
          <w:ilvl w:val="0"/>
          <w:numId w:val="11"/>
        </w:numPr>
      </w:pPr>
      <w:r w:rsidRPr="00765CE8">
        <w:t>Compare climate variability across cities</w:t>
      </w:r>
    </w:p>
    <w:p w14:paraId="17067CB7" w14:textId="77777777" w:rsidR="00765CE8" w:rsidRPr="00765CE8" w:rsidRDefault="00765CE8" w:rsidP="00765CE8">
      <w:pPr>
        <w:numPr>
          <w:ilvl w:val="0"/>
          <w:numId w:val="11"/>
        </w:numPr>
      </w:pPr>
      <w:r w:rsidRPr="00765CE8">
        <w:t>Monitor year-over-year environmental shifts</w:t>
      </w:r>
    </w:p>
    <w:p w14:paraId="15359994" w14:textId="2C01B306" w:rsidR="002303C7" w:rsidRDefault="00765CE8">
      <w:r w:rsidRPr="00765CE8">
        <w:t>This project builds an interactive analytics platform that allows users to explore climate behavior dynamically.</w:t>
      </w:r>
    </w:p>
    <w:p w14:paraId="44517784" w14:textId="77777777" w:rsidR="002303C7" w:rsidRDefault="00000000">
      <w:pPr>
        <w:pStyle w:val="Heading1"/>
      </w:pPr>
      <w:r>
        <w:lastRenderedPageBreak/>
        <w:t>Project Team</w:t>
      </w:r>
    </w:p>
    <w:p w14:paraId="5453C4A3" w14:textId="36F55D87" w:rsidR="00765CE8" w:rsidRPr="00765CE8" w:rsidRDefault="00765CE8" w:rsidP="003F640B">
      <w:pPr>
        <w:spacing w:after="0"/>
      </w:pPr>
      <w:r w:rsidRPr="00765CE8">
        <w:t>Data Analyst / Developer – Dashboard &amp; Analytics Implementation</w:t>
      </w:r>
    </w:p>
    <w:p w14:paraId="5F0531B1" w14:textId="77777777" w:rsidR="002303C7" w:rsidRDefault="00000000" w:rsidP="003F640B">
      <w:pPr>
        <w:pStyle w:val="Heading1"/>
      </w:pPr>
      <w:r>
        <w:t>Point of Contact</w:t>
      </w:r>
    </w:p>
    <w:p w14:paraId="65504E42" w14:textId="64800940" w:rsidR="002303C7" w:rsidRDefault="00765CE8">
      <w:r w:rsidRPr="00765CE8">
        <w:t>Project Owner – Student Developer</w:t>
      </w:r>
      <w:r w:rsidRPr="00765CE8">
        <w:br/>
        <w:t>Project Reviewer – Course Professor</w:t>
      </w:r>
    </w:p>
    <w:p w14:paraId="54D71696" w14:textId="77777777" w:rsidR="002303C7" w:rsidRDefault="00000000">
      <w:pPr>
        <w:pStyle w:val="Heading1"/>
      </w:pPr>
      <w:r>
        <w:t>Business Requirements</w:t>
      </w:r>
    </w:p>
    <w:p w14:paraId="4A3D11D4" w14:textId="77777777" w:rsidR="00765CE8" w:rsidRPr="00765CE8" w:rsidRDefault="00765CE8" w:rsidP="00D95703">
      <w:pPr>
        <w:spacing w:after="0" w:line="240" w:lineRule="auto"/>
      </w:pPr>
      <w:r w:rsidRPr="00765CE8">
        <w:t>The system must:</w:t>
      </w:r>
    </w:p>
    <w:p w14:paraId="23E1D12D" w14:textId="77777777" w:rsidR="00765CE8" w:rsidRPr="00765CE8" w:rsidRDefault="00765CE8" w:rsidP="00D95703">
      <w:pPr>
        <w:numPr>
          <w:ilvl w:val="0"/>
          <w:numId w:val="12"/>
        </w:numPr>
        <w:spacing w:after="0" w:line="240" w:lineRule="auto"/>
      </w:pPr>
      <w:r w:rsidRPr="00765CE8">
        <w:t>Allow city-level and multi-city comparison</w:t>
      </w:r>
    </w:p>
    <w:p w14:paraId="2922790D" w14:textId="77777777" w:rsidR="00765CE8" w:rsidRPr="00765CE8" w:rsidRDefault="00765CE8" w:rsidP="00D95703">
      <w:pPr>
        <w:numPr>
          <w:ilvl w:val="0"/>
          <w:numId w:val="12"/>
        </w:numPr>
        <w:spacing w:after="0" w:line="240" w:lineRule="auto"/>
      </w:pPr>
      <w:r w:rsidRPr="00765CE8">
        <w:t>Provide trend visualization for climate metrics</w:t>
      </w:r>
    </w:p>
    <w:p w14:paraId="2A8AA910" w14:textId="77777777" w:rsidR="00765CE8" w:rsidRPr="00765CE8" w:rsidRDefault="00765CE8" w:rsidP="00D95703">
      <w:pPr>
        <w:numPr>
          <w:ilvl w:val="0"/>
          <w:numId w:val="12"/>
        </w:numPr>
        <w:spacing w:after="0" w:line="240" w:lineRule="auto"/>
      </w:pPr>
      <w:r w:rsidRPr="00765CE8">
        <w:t>Detect extreme weather months</w:t>
      </w:r>
    </w:p>
    <w:p w14:paraId="24848D47" w14:textId="77777777" w:rsidR="00765CE8" w:rsidRPr="00765CE8" w:rsidRDefault="00765CE8" w:rsidP="00D95703">
      <w:pPr>
        <w:numPr>
          <w:ilvl w:val="0"/>
          <w:numId w:val="12"/>
        </w:numPr>
        <w:spacing w:after="0" w:line="240" w:lineRule="auto"/>
      </w:pPr>
      <w:r w:rsidRPr="00765CE8">
        <w:t>Identify statistical anomalies</w:t>
      </w:r>
    </w:p>
    <w:p w14:paraId="0C2C94B1" w14:textId="77777777" w:rsidR="00765CE8" w:rsidRPr="00765CE8" w:rsidRDefault="00765CE8" w:rsidP="00D95703">
      <w:pPr>
        <w:numPr>
          <w:ilvl w:val="0"/>
          <w:numId w:val="12"/>
        </w:numPr>
        <w:spacing w:after="0" w:line="240" w:lineRule="auto"/>
      </w:pPr>
      <w:r w:rsidRPr="00765CE8">
        <w:t>Provide seasonal climate profiling</w:t>
      </w:r>
    </w:p>
    <w:p w14:paraId="2551111C" w14:textId="77777777" w:rsidR="00765CE8" w:rsidRPr="00765CE8" w:rsidRDefault="00765CE8" w:rsidP="00D95703">
      <w:pPr>
        <w:numPr>
          <w:ilvl w:val="0"/>
          <w:numId w:val="12"/>
        </w:numPr>
        <w:spacing w:after="0" w:line="240" w:lineRule="auto"/>
      </w:pPr>
      <w:r w:rsidRPr="00765CE8">
        <w:t>Identify climate shifts between years</w:t>
      </w:r>
    </w:p>
    <w:p w14:paraId="6D575FF5" w14:textId="6E505610" w:rsidR="00765CE8" w:rsidRPr="00765CE8" w:rsidRDefault="00765CE8" w:rsidP="00D95703">
      <w:pPr>
        <w:numPr>
          <w:ilvl w:val="0"/>
          <w:numId w:val="12"/>
        </w:numPr>
        <w:spacing w:after="0" w:line="240" w:lineRule="auto"/>
      </w:pPr>
      <w:r w:rsidRPr="00765CE8">
        <w:t>Support interactive filtering</w:t>
      </w:r>
    </w:p>
    <w:p w14:paraId="0A70B6EE" w14:textId="77777777" w:rsidR="002303C7" w:rsidRDefault="00000000">
      <w:pPr>
        <w:pStyle w:val="Heading1"/>
      </w:pPr>
      <w:r>
        <w:t>Scope</w:t>
      </w:r>
    </w:p>
    <w:p w14:paraId="2DD98B1B" w14:textId="77777777" w:rsidR="00765CE8" w:rsidRPr="00765CE8" w:rsidRDefault="00765CE8" w:rsidP="00765CE8">
      <w:r w:rsidRPr="00765CE8">
        <w:t>In Scope</w:t>
      </w:r>
    </w:p>
    <w:p w14:paraId="0DBA5571" w14:textId="77777777" w:rsidR="00765CE8" w:rsidRPr="00765CE8" w:rsidRDefault="00765CE8" w:rsidP="003F640B">
      <w:pPr>
        <w:numPr>
          <w:ilvl w:val="0"/>
          <w:numId w:val="13"/>
        </w:numPr>
        <w:spacing w:after="0"/>
      </w:pPr>
      <w:r w:rsidRPr="00765CE8">
        <w:t>Monthly climate data ingestion</w:t>
      </w:r>
    </w:p>
    <w:p w14:paraId="406C803B" w14:textId="77777777" w:rsidR="00765CE8" w:rsidRPr="00765CE8" w:rsidRDefault="00765CE8" w:rsidP="003F640B">
      <w:pPr>
        <w:numPr>
          <w:ilvl w:val="0"/>
          <w:numId w:val="13"/>
        </w:numPr>
        <w:spacing w:after="0"/>
      </w:pPr>
      <w:r w:rsidRPr="00765CE8">
        <w:t>KPI computation</w:t>
      </w:r>
    </w:p>
    <w:p w14:paraId="1D802968" w14:textId="77777777" w:rsidR="00765CE8" w:rsidRPr="00765CE8" w:rsidRDefault="00765CE8" w:rsidP="003F640B">
      <w:pPr>
        <w:numPr>
          <w:ilvl w:val="0"/>
          <w:numId w:val="13"/>
        </w:numPr>
        <w:spacing w:after="0"/>
      </w:pPr>
      <w:r w:rsidRPr="00765CE8">
        <w:t>Trend analysis</w:t>
      </w:r>
    </w:p>
    <w:p w14:paraId="58C149AE" w14:textId="77777777" w:rsidR="00765CE8" w:rsidRPr="00765CE8" w:rsidRDefault="00765CE8" w:rsidP="003F640B">
      <w:pPr>
        <w:numPr>
          <w:ilvl w:val="0"/>
          <w:numId w:val="13"/>
        </w:numPr>
        <w:spacing w:after="0"/>
      </w:pPr>
      <w:r w:rsidRPr="00765CE8">
        <w:t>Extreme value analysis</w:t>
      </w:r>
    </w:p>
    <w:p w14:paraId="0A347C52" w14:textId="77777777" w:rsidR="00765CE8" w:rsidRPr="00765CE8" w:rsidRDefault="00765CE8" w:rsidP="003F640B">
      <w:pPr>
        <w:numPr>
          <w:ilvl w:val="0"/>
          <w:numId w:val="13"/>
        </w:numPr>
        <w:spacing w:after="0"/>
      </w:pPr>
      <w:r w:rsidRPr="00765CE8">
        <w:t>Z-score based anomaly detection</w:t>
      </w:r>
    </w:p>
    <w:p w14:paraId="1A91FCAE" w14:textId="572AC5F7" w:rsidR="00765CE8" w:rsidRPr="00765CE8" w:rsidRDefault="00765CE8" w:rsidP="003F640B">
      <w:pPr>
        <w:numPr>
          <w:ilvl w:val="0"/>
          <w:numId w:val="13"/>
        </w:numPr>
        <w:spacing w:after="0"/>
      </w:pPr>
      <w:r w:rsidRPr="00765CE8">
        <w:t>Seasonal climate visualization</w:t>
      </w:r>
    </w:p>
    <w:p w14:paraId="6D975D19" w14:textId="77777777" w:rsidR="00765CE8" w:rsidRPr="00765CE8" w:rsidRDefault="00765CE8" w:rsidP="003F640B">
      <w:pPr>
        <w:numPr>
          <w:ilvl w:val="0"/>
          <w:numId w:val="13"/>
        </w:numPr>
        <w:spacing w:after="0"/>
      </w:pPr>
      <w:r w:rsidRPr="00765CE8">
        <w:t>Year-over-Year shift detection</w:t>
      </w:r>
    </w:p>
    <w:p w14:paraId="33D29C46" w14:textId="77777777" w:rsidR="001307E8" w:rsidRPr="001307E8" w:rsidRDefault="00765CE8" w:rsidP="003F640B">
      <w:pPr>
        <w:numPr>
          <w:ilvl w:val="0"/>
          <w:numId w:val="13"/>
        </w:numPr>
        <w:spacing w:after="0"/>
        <w:rPr>
          <w:b/>
          <w:bCs/>
        </w:rPr>
      </w:pPr>
      <w:r w:rsidRPr="00765CE8">
        <w:t xml:space="preserve">Interactive </w:t>
      </w:r>
      <w:proofErr w:type="spellStart"/>
      <w:r w:rsidRPr="00765CE8">
        <w:t>Streamlit</w:t>
      </w:r>
      <w:proofErr w:type="spellEnd"/>
      <w:r w:rsidRPr="00765CE8">
        <w:t xml:space="preserve"> dashboard</w:t>
      </w:r>
    </w:p>
    <w:p w14:paraId="4EEE9445" w14:textId="001EACAA" w:rsidR="001307E8" w:rsidRPr="001307E8" w:rsidRDefault="001307E8" w:rsidP="001307E8">
      <w:r w:rsidRPr="001307E8">
        <w:t>Out of Scope (Future Phase)</w:t>
      </w:r>
    </w:p>
    <w:p w14:paraId="31BAFA3A" w14:textId="77777777" w:rsidR="001307E8" w:rsidRPr="001307E8" w:rsidRDefault="001307E8" w:rsidP="003F640B">
      <w:pPr>
        <w:numPr>
          <w:ilvl w:val="0"/>
          <w:numId w:val="13"/>
        </w:numPr>
        <w:spacing w:after="0"/>
      </w:pPr>
      <w:r w:rsidRPr="001307E8">
        <w:t>ML-based climate forecasting</w:t>
      </w:r>
    </w:p>
    <w:p w14:paraId="3F0D7D44" w14:textId="77777777" w:rsidR="001307E8" w:rsidRPr="001307E8" w:rsidRDefault="001307E8" w:rsidP="003F640B">
      <w:pPr>
        <w:numPr>
          <w:ilvl w:val="0"/>
          <w:numId w:val="13"/>
        </w:numPr>
        <w:spacing w:after="0"/>
      </w:pPr>
      <w:r w:rsidRPr="001307E8">
        <w:t>Real-time streaming data ingestion</w:t>
      </w:r>
    </w:p>
    <w:p w14:paraId="5CC3B3FA" w14:textId="77777777" w:rsidR="002303C7" w:rsidRDefault="00000000">
      <w:pPr>
        <w:pStyle w:val="Heading1"/>
      </w:pPr>
      <w:r>
        <w:t>Success Criteria</w:t>
      </w:r>
    </w:p>
    <w:p w14:paraId="0FED6F34" w14:textId="2ACD1215" w:rsidR="001307E8" w:rsidRPr="001307E8" w:rsidRDefault="001307E8" w:rsidP="003F640B">
      <w:pPr>
        <w:pStyle w:val="ListParagraph"/>
        <w:numPr>
          <w:ilvl w:val="0"/>
          <w:numId w:val="24"/>
        </w:numPr>
      </w:pPr>
      <w:r w:rsidRPr="001307E8">
        <w:t>Dashboard loads without errors</w:t>
      </w:r>
    </w:p>
    <w:p w14:paraId="22CFE11A" w14:textId="2C0A9D6F" w:rsidR="001307E8" w:rsidRPr="001307E8" w:rsidRDefault="001307E8" w:rsidP="003F640B">
      <w:pPr>
        <w:pStyle w:val="ListParagraph"/>
        <w:numPr>
          <w:ilvl w:val="0"/>
          <w:numId w:val="24"/>
        </w:numPr>
      </w:pPr>
      <w:r w:rsidRPr="001307E8">
        <w:t>Interactive filtering works correctly</w:t>
      </w:r>
    </w:p>
    <w:p w14:paraId="1BFB79AA" w14:textId="6C427683" w:rsidR="001307E8" w:rsidRPr="001307E8" w:rsidRDefault="001307E8" w:rsidP="003F640B">
      <w:pPr>
        <w:pStyle w:val="ListParagraph"/>
        <w:numPr>
          <w:ilvl w:val="0"/>
          <w:numId w:val="24"/>
        </w:numPr>
      </w:pPr>
      <w:r w:rsidRPr="001307E8">
        <w:t xml:space="preserve">All sections </w:t>
      </w:r>
      <w:proofErr w:type="gramStart"/>
      <w:r w:rsidRPr="001307E8">
        <w:t>update</w:t>
      </w:r>
      <w:proofErr w:type="gramEnd"/>
      <w:r w:rsidRPr="001307E8">
        <w:t xml:space="preserve"> dynamically</w:t>
      </w:r>
    </w:p>
    <w:p w14:paraId="0CE18D05" w14:textId="5D2BB05B" w:rsidR="001307E8" w:rsidRPr="001307E8" w:rsidRDefault="001307E8" w:rsidP="003F640B">
      <w:pPr>
        <w:pStyle w:val="ListParagraph"/>
        <w:numPr>
          <w:ilvl w:val="0"/>
          <w:numId w:val="24"/>
        </w:numPr>
      </w:pPr>
      <w:proofErr w:type="gramStart"/>
      <w:r w:rsidRPr="001307E8">
        <w:t>User</w:t>
      </w:r>
      <w:proofErr w:type="gramEnd"/>
      <w:r w:rsidRPr="001307E8">
        <w:t xml:space="preserve"> can compare up to 3 cities</w:t>
      </w:r>
    </w:p>
    <w:p w14:paraId="5ADC7508" w14:textId="36028C56" w:rsidR="002303C7" w:rsidRDefault="001307E8" w:rsidP="003F640B">
      <w:pPr>
        <w:pStyle w:val="ListParagraph"/>
        <w:numPr>
          <w:ilvl w:val="0"/>
          <w:numId w:val="24"/>
        </w:numPr>
      </w:pPr>
      <w:r w:rsidRPr="001307E8">
        <w:t>Anomaly detection responds to Z-score sensitivity</w:t>
      </w:r>
    </w:p>
    <w:p w14:paraId="56828D5F" w14:textId="77777777" w:rsidR="002303C7" w:rsidRDefault="00000000">
      <w:pPr>
        <w:pStyle w:val="Heading1"/>
      </w:pPr>
      <w:r>
        <w:lastRenderedPageBreak/>
        <w:t>Solution Overview</w:t>
      </w:r>
    </w:p>
    <w:p w14:paraId="65DDBB49" w14:textId="77777777" w:rsidR="001307E8" w:rsidRPr="001307E8" w:rsidRDefault="001307E8" w:rsidP="001307E8">
      <w:r w:rsidRPr="001307E8">
        <w:t>The solution is a Python-based analytical dashboard using:</w:t>
      </w:r>
    </w:p>
    <w:p w14:paraId="0666C9EC" w14:textId="77777777" w:rsidR="001307E8" w:rsidRPr="001307E8" w:rsidRDefault="001307E8" w:rsidP="001307E8">
      <w:pPr>
        <w:numPr>
          <w:ilvl w:val="0"/>
          <w:numId w:val="15"/>
        </w:numPr>
      </w:pPr>
      <w:r w:rsidRPr="001307E8">
        <w:t>Pandas for data manipulation</w:t>
      </w:r>
    </w:p>
    <w:p w14:paraId="305D1384" w14:textId="77777777" w:rsidR="001307E8" w:rsidRPr="001307E8" w:rsidRDefault="001307E8" w:rsidP="001307E8">
      <w:pPr>
        <w:numPr>
          <w:ilvl w:val="0"/>
          <w:numId w:val="15"/>
        </w:numPr>
      </w:pPr>
      <w:r w:rsidRPr="001307E8">
        <w:t>NumPy for statistical computation</w:t>
      </w:r>
    </w:p>
    <w:p w14:paraId="7DC26BF1" w14:textId="77777777" w:rsidR="001307E8" w:rsidRPr="001307E8" w:rsidRDefault="001307E8" w:rsidP="001307E8">
      <w:pPr>
        <w:numPr>
          <w:ilvl w:val="0"/>
          <w:numId w:val="15"/>
        </w:numPr>
      </w:pPr>
      <w:r w:rsidRPr="001307E8">
        <w:t>Matplotlib for visualization</w:t>
      </w:r>
    </w:p>
    <w:p w14:paraId="26B3F736" w14:textId="77777777" w:rsidR="001307E8" w:rsidRPr="001307E8" w:rsidRDefault="001307E8" w:rsidP="001307E8">
      <w:pPr>
        <w:numPr>
          <w:ilvl w:val="0"/>
          <w:numId w:val="15"/>
        </w:numPr>
      </w:pPr>
      <w:proofErr w:type="spellStart"/>
      <w:r w:rsidRPr="001307E8">
        <w:t>Streamlit</w:t>
      </w:r>
      <w:proofErr w:type="spellEnd"/>
      <w:r w:rsidRPr="001307E8">
        <w:t xml:space="preserve"> for web application interface</w:t>
      </w:r>
    </w:p>
    <w:p w14:paraId="611F936E" w14:textId="77777777" w:rsidR="001307E8" w:rsidRPr="001307E8" w:rsidRDefault="001307E8" w:rsidP="001307E8">
      <w:r w:rsidRPr="001307E8">
        <w:t>The system processes monthly climate data for selected cities and generates:</w:t>
      </w:r>
    </w:p>
    <w:p w14:paraId="1367C160" w14:textId="77777777" w:rsidR="001307E8" w:rsidRPr="001307E8" w:rsidRDefault="001307E8" w:rsidP="001307E8">
      <w:pPr>
        <w:numPr>
          <w:ilvl w:val="0"/>
          <w:numId w:val="16"/>
        </w:numPr>
      </w:pPr>
      <w:r w:rsidRPr="001307E8">
        <w:t>KPI Summary</w:t>
      </w:r>
    </w:p>
    <w:p w14:paraId="0E722E42" w14:textId="77777777" w:rsidR="001307E8" w:rsidRPr="001307E8" w:rsidRDefault="001307E8" w:rsidP="001307E8">
      <w:pPr>
        <w:numPr>
          <w:ilvl w:val="0"/>
          <w:numId w:val="16"/>
        </w:numPr>
      </w:pPr>
      <w:r w:rsidRPr="001307E8">
        <w:t>Trend Analysis</w:t>
      </w:r>
    </w:p>
    <w:p w14:paraId="4D655E29" w14:textId="77777777" w:rsidR="001307E8" w:rsidRPr="001307E8" w:rsidRDefault="001307E8" w:rsidP="001307E8">
      <w:pPr>
        <w:numPr>
          <w:ilvl w:val="0"/>
          <w:numId w:val="16"/>
        </w:numPr>
      </w:pPr>
      <w:r w:rsidRPr="001307E8">
        <w:t>Extreme Event Analysis</w:t>
      </w:r>
    </w:p>
    <w:p w14:paraId="44DA2FF9" w14:textId="77777777" w:rsidR="001307E8" w:rsidRPr="001307E8" w:rsidRDefault="001307E8" w:rsidP="001307E8">
      <w:pPr>
        <w:numPr>
          <w:ilvl w:val="0"/>
          <w:numId w:val="16"/>
        </w:numPr>
      </w:pPr>
      <w:r w:rsidRPr="001307E8">
        <w:t>Climate Anomaly Detection</w:t>
      </w:r>
    </w:p>
    <w:p w14:paraId="016F3E93" w14:textId="77777777" w:rsidR="001307E8" w:rsidRPr="001307E8" w:rsidRDefault="001307E8" w:rsidP="001307E8">
      <w:pPr>
        <w:numPr>
          <w:ilvl w:val="0"/>
          <w:numId w:val="16"/>
        </w:numPr>
      </w:pPr>
      <w:r w:rsidRPr="001307E8">
        <w:t>Seasonal Climate Signature Grid</w:t>
      </w:r>
    </w:p>
    <w:p w14:paraId="69764AB4" w14:textId="6918E667" w:rsidR="002303C7" w:rsidRDefault="001307E8" w:rsidP="001307E8">
      <w:pPr>
        <w:numPr>
          <w:ilvl w:val="0"/>
          <w:numId w:val="16"/>
        </w:numPr>
      </w:pPr>
      <w:r w:rsidRPr="001307E8">
        <w:t>Climate Shift Detector (Year-over-Year Delta)</w:t>
      </w:r>
    </w:p>
    <w:p w14:paraId="7A1CC962" w14:textId="77777777" w:rsidR="002303C7" w:rsidRDefault="00000000">
      <w:pPr>
        <w:pStyle w:val="Heading1"/>
      </w:pPr>
      <w:r>
        <w:t>Automation Flow</w:t>
      </w:r>
    </w:p>
    <w:p w14:paraId="615DAB90" w14:textId="2F1CC13B" w:rsidR="001307E8" w:rsidRPr="001307E8" w:rsidRDefault="001307E8" w:rsidP="001307E8">
      <w:r w:rsidRPr="001307E8">
        <w:t>Apply user-selected filters</w:t>
      </w:r>
    </w:p>
    <w:p w14:paraId="618BA846" w14:textId="21696461" w:rsidR="001307E8" w:rsidRPr="001307E8" w:rsidRDefault="001307E8" w:rsidP="001307E8">
      <w:r w:rsidRPr="001307E8">
        <w:t>Compute derived metrics:</w:t>
      </w:r>
    </w:p>
    <w:p w14:paraId="45C37406" w14:textId="77777777" w:rsidR="001307E8" w:rsidRPr="001307E8" w:rsidRDefault="001307E8" w:rsidP="001307E8">
      <w:pPr>
        <w:numPr>
          <w:ilvl w:val="0"/>
          <w:numId w:val="20"/>
        </w:numPr>
      </w:pPr>
      <w:r w:rsidRPr="001307E8">
        <w:t>Seasonal mapping</w:t>
      </w:r>
    </w:p>
    <w:p w14:paraId="7646E7E9" w14:textId="77777777" w:rsidR="001307E8" w:rsidRPr="001307E8" w:rsidRDefault="001307E8" w:rsidP="001307E8">
      <w:pPr>
        <w:numPr>
          <w:ilvl w:val="0"/>
          <w:numId w:val="20"/>
        </w:numPr>
      </w:pPr>
      <w:r w:rsidRPr="001307E8">
        <w:t>Z-score anomaly detection</w:t>
      </w:r>
    </w:p>
    <w:p w14:paraId="28DDC844" w14:textId="77777777" w:rsidR="001307E8" w:rsidRPr="001307E8" w:rsidRDefault="001307E8" w:rsidP="001307E8">
      <w:pPr>
        <w:numPr>
          <w:ilvl w:val="0"/>
          <w:numId w:val="20"/>
        </w:numPr>
      </w:pPr>
      <w:r w:rsidRPr="001307E8">
        <w:t>Year-over-Year delta</w:t>
      </w:r>
    </w:p>
    <w:p w14:paraId="5F58A1FB" w14:textId="2F5A90C7" w:rsidR="001307E8" w:rsidRPr="001307E8" w:rsidRDefault="001307E8" w:rsidP="001307E8">
      <w:r w:rsidRPr="001307E8">
        <w:t>Generate visualizations</w:t>
      </w:r>
    </w:p>
    <w:p w14:paraId="4ED9E656" w14:textId="6936021A" w:rsidR="001307E8" w:rsidRPr="001307E8" w:rsidRDefault="001307E8" w:rsidP="001307E8">
      <w:r>
        <w:t>R</w:t>
      </w:r>
      <w:r w:rsidRPr="001307E8">
        <w:t>ender dashboard dynamically</w:t>
      </w:r>
    </w:p>
    <w:p w14:paraId="262DABDD" w14:textId="77777777" w:rsidR="002303C7" w:rsidRDefault="00000000">
      <w:pPr>
        <w:pStyle w:val="Heading1"/>
      </w:pPr>
      <w:r>
        <w:t>Implementation Timeline</w:t>
      </w:r>
    </w:p>
    <w:p w14:paraId="4127042B" w14:textId="65009E24" w:rsidR="002303C7" w:rsidRDefault="001307E8">
      <w:r>
        <w:t>Day</w:t>
      </w:r>
      <w:r w:rsidRPr="001307E8">
        <w:t xml:space="preserve"> 1</w:t>
      </w:r>
      <w:r>
        <w:t xml:space="preserve">,2 </w:t>
      </w:r>
      <w:r w:rsidRPr="001307E8">
        <w:t>– Data preparation and cleaning</w:t>
      </w:r>
      <w:r w:rsidRPr="001307E8">
        <w:br/>
      </w:r>
      <w:r>
        <w:t xml:space="preserve">Day 3,4 </w:t>
      </w:r>
      <w:r w:rsidRPr="001307E8">
        <w:t>– Trend and extreme event analytics</w:t>
      </w:r>
      <w:r w:rsidRPr="001307E8">
        <w:br/>
      </w:r>
      <w:r>
        <w:t>Day 5,6</w:t>
      </w:r>
      <w:r w:rsidRPr="001307E8">
        <w:t xml:space="preserve"> – Anomaly detection logic</w:t>
      </w:r>
      <w:r w:rsidRPr="001307E8">
        <w:br/>
      </w:r>
      <w:r>
        <w:t>Day 7,8</w:t>
      </w:r>
      <w:r w:rsidRPr="001307E8">
        <w:t xml:space="preserve"> – Seasonal and shift analytics</w:t>
      </w:r>
      <w:r w:rsidRPr="001307E8">
        <w:br/>
      </w:r>
      <w:r>
        <w:t>Day</w:t>
      </w:r>
      <w:r w:rsidRPr="001307E8">
        <w:t xml:space="preserve"> </w:t>
      </w:r>
      <w:r>
        <w:t>9,10</w:t>
      </w:r>
      <w:r w:rsidRPr="001307E8">
        <w:t xml:space="preserve"> – UI refinement and dashboard optimization</w:t>
      </w:r>
      <w:r w:rsidRPr="001307E8">
        <w:br/>
      </w:r>
      <w:r>
        <w:t>Day</w:t>
      </w:r>
      <w:r w:rsidRPr="001307E8">
        <w:t xml:space="preserve"> </w:t>
      </w:r>
      <w:r>
        <w:t>11,12</w:t>
      </w:r>
      <w:r w:rsidRPr="001307E8">
        <w:t xml:space="preserve"> – Documentation and validation</w:t>
      </w:r>
    </w:p>
    <w:p w14:paraId="10D7B905" w14:textId="77777777" w:rsidR="002303C7" w:rsidRDefault="00000000">
      <w:pPr>
        <w:pStyle w:val="Heading1"/>
      </w:pPr>
      <w:r>
        <w:lastRenderedPageBreak/>
        <w:t>Technology Stack</w:t>
      </w:r>
    </w:p>
    <w:p w14:paraId="5210AFD8" w14:textId="77777777" w:rsidR="001307E8" w:rsidRPr="001307E8" w:rsidRDefault="001307E8" w:rsidP="001307E8">
      <w:r w:rsidRPr="001307E8">
        <w:t>Programming Language: Python</w:t>
      </w:r>
      <w:r w:rsidRPr="001307E8">
        <w:br/>
        <w:t>Libraries:</w:t>
      </w:r>
    </w:p>
    <w:p w14:paraId="6536E109" w14:textId="77777777" w:rsidR="001307E8" w:rsidRPr="001307E8" w:rsidRDefault="001307E8" w:rsidP="001307E8">
      <w:pPr>
        <w:numPr>
          <w:ilvl w:val="0"/>
          <w:numId w:val="17"/>
        </w:numPr>
      </w:pPr>
      <w:r w:rsidRPr="001307E8">
        <w:t>Pandas</w:t>
      </w:r>
    </w:p>
    <w:p w14:paraId="056401DF" w14:textId="77777777" w:rsidR="001307E8" w:rsidRPr="001307E8" w:rsidRDefault="001307E8" w:rsidP="001307E8">
      <w:pPr>
        <w:numPr>
          <w:ilvl w:val="0"/>
          <w:numId w:val="17"/>
        </w:numPr>
      </w:pPr>
      <w:r w:rsidRPr="001307E8">
        <w:t>NumPy</w:t>
      </w:r>
    </w:p>
    <w:p w14:paraId="68A87531" w14:textId="77777777" w:rsidR="001307E8" w:rsidRPr="001307E8" w:rsidRDefault="001307E8" w:rsidP="001307E8">
      <w:pPr>
        <w:numPr>
          <w:ilvl w:val="0"/>
          <w:numId w:val="17"/>
        </w:numPr>
      </w:pPr>
      <w:r w:rsidRPr="001307E8">
        <w:t>Matplotlib</w:t>
      </w:r>
    </w:p>
    <w:p w14:paraId="21A4C6F3" w14:textId="77777777" w:rsidR="001307E8" w:rsidRPr="001307E8" w:rsidRDefault="001307E8" w:rsidP="001307E8">
      <w:pPr>
        <w:numPr>
          <w:ilvl w:val="0"/>
          <w:numId w:val="17"/>
        </w:numPr>
      </w:pPr>
      <w:proofErr w:type="spellStart"/>
      <w:r w:rsidRPr="001307E8">
        <w:t>Streamlit</w:t>
      </w:r>
      <w:proofErr w:type="spellEnd"/>
    </w:p>
    <w:p w14:paraId="49710C34" w14:textId="77777777" w:rsidR="001307E8" w:rsidRPr="001307E8" w:rsidRDefault="001307E8" w:rsidP="001307E8">
      <w:r w:rsidRPr="001307E8">
        <w:t>Environment:</w:t>
      </w:r>
    </w:p>
    <w:p w14:paraId="10EDFC03" w14:textId="77777777" w:rsidR="001307E8" w:rsidRPr="001307E8" w:rsidRDefault="001307E8" w:rsidP="001307E8">
      <w:pPr>
        <w:numPr>
          <w:ilvl w:val="0"/>
          <w:numId w:val="18"/>
        </w:numPr>
      </w:pPr>
      <w:r w:rsidRPr="001307E8">
        <w:t>Anaconda</w:t>
      </w:r>
    </w:p>
    <w:p w14:paraId="14E9BFC2" w14:textId="77777777" w:rsidR="001307E8" w:rsidRPr="001307E8" w:rsidRDefault="001307E8" w:rsidP="001307E8">
      <w:pPr>
        <w:numPr>
          <w:ilvl w:val="0"/>
          <w:numId w:val="18"/>
        </w:numPr>
      </w:pPr>
      <w:r w:rsidRPr="001307E8">
        <w:t>VS Code</w:t>
      </w:r>
    </w:p>
    <w:p w14:paraId="666E1F96" w14:textId="77777777" w:rsidR="001307E8" w:rsidRPr="001307E8" w:rsidRDefault="001307E8" w:rsidP="001307E8">
      <w:r w:rsidRPr="001307E8">
        <w:t>Data Source:</w:t>
      </w:r>
    </w:p>
    <w:p w14:paraId="3EE1AEA9" w14:textId="1D89F481" w:rsidR="002303C7" w:rsidRDefault="001307E8" w:rsidP="001307E8">
      <w:pPr>
        <w:numPr>
          <w:ilvl w:val="0"/>
          <w:numId w:val="19"/>
        </w:numPr>
      </w:pPr>
      <w:proofErr w:type="spellStart"/>
      <w:r w:rsidRPr="001307E8">
        <w:t>Meteostat</w:t>
      </w:r>
      <w:proofErr w:type="spellEnd"/>
      <w:r w:rsidRPr="001307E8">
        <w:t xml:space="preserve"> monthly weather dataset</w:t>
      </w:r>
    </w:p>
    <w:p w14:paraId="72F66BEC" w14:textId="77777777" w:rsidR="002303C7" w:rsidRDefault="00000000">
      <w:pPr>
        <w:pStyle w:val="Heading1"/>
      </w:pPr>
      <w:r>
        <w:t>Current State Process Flow</w:t>
      </w:r>
    </w:p>
    <w:p w14:paraId="72973777" w14:textId="6BBCFA48" w:rsidR="002303C7" w:rsidRDefault="0078702D">
      <w:r w:rsidRPr="0078702D">
        <w:t>Raw Weather Data (CSV)</w:t>
      </w:r>
      <w:r w:rsidRPr="0078702D">
        <w:br/>
      </w:r>
      <w:r>
        <w:t xml:space="preserve">                   </w:t>
      </w:r>
      <w:r w:rsidRPr="0078702D">
        <w:t>↓</w:t>
      </w:r>
      <w:r w:rsidRPr="0078702D">
        <w:br/>
        <w:t>Data Cleaning &amp; Date Conversion</w:t>
      </w:r>
      <w:r w:rsidRPr="0078702D">
        <w:br/>
      </w:r>
      <w:r>
        <w:t xml:space="preserve">                   </w:t>
      </w:r>
      <w:r w:rsidRPr="0078702D">
        <w:t>↓</w:t>
      </w:r>
      <w:r w:rsidRPr="0078702D">
        <w:br/>
        <w:t>Interactive Filtering</w:t>
      </w:r>
      <w:r w:rsidRPr="0078702D">
        <w:br/>
      </w:r>
      <w:r>
        <w:t xml:space="preserve">                   </w:t>
      </w:r>
      <w:r w:rsidRPr="0078702D">
        <w:t>↓</w:t>
      </w:r>
      <w:r w:rsidRPr="0078702D">
        <w:br/>
        <w:t>Statistical Computation</w:t>
      </w:r>
      <w:r w:rsidRPr="0078702D">
        <w:br/>
      </w:r>
      <w:r>
        <w:t xml:space="preserve">                   </w:t>
      </w:r>
      <w:r w:rsidRPr="0078702D">
        <w:t>↓</w:t>
      </w:r>
      <w:r w:rsidRPr="0078702D">
        <w:br/>
        <w:t>Visualization Rendering</w:t>
      </w:r>
      <w:r w:rsidRPr="0078702D">
        <w:br/>
      </w:r>
      <w:r>
        <w:t xml:space="preserve">                   </w:t>
      </w:r>
      <w:r w:rsidRPr="0078702D">
        <w:t>↓</w:t>
      </w:r>
      <w:r w:rsidRPr="0078702D">
        <w:br/>
        <w:t>User Insight Generation</w:t>
      </w:r>
      <w:r>
        <w:br/>
      </w:r>
    </w:p>
    <w:p w14:paraId="2E37BE74" w14:textId="77777777" w:rsidR="002303C7" w:rsidRDefault="00000000">
      <w:pPr>
        <w:pStyle w:val="Heading1"/>
      </w:pPr>
      <w:r>
        <w:t>Future State Process Flow</w:t>
      </w:r>
    </w:p>
    <w:p w14:paraId="2B92231C" w14:textId="6FA65649" w:rsidR="002303C7" w:rsidRDefault="0078702D">
      <w:r w:rsidRPr="0078702D">
        <w:t>Historical Climate Data</w:t>
      </w:r>
      <w:r w:rsidRPr="0078702D">
        <w:br/>
      </w:r>
      <w:r>
        <w:t xml:space="preserve">                </w:t>
      </w:r>
      <w:r w:rsidRPr="0078702D">
        <w:t>↓</w:t>
      </w:r>
      <w:r w:rsidRPr="0078702D">
        <w:br/>
        <w:t>Feature Engineering</w:t>
      </w:r>
      <w:r w:rsidRPr="0078702D">
        <w:br/>
      </w:r>
      <w:r>
        <w:t xml:space="preserve">                </w:t>
      </w:r>
      <w:r w:rsidRPr="0078702D">
        <w:t>↓</w:t>
      </w:r>
      <w:r w:rsidRPr="0078702D">
        <w:br/>
        <w:t>ML Forecast Model (Time Series / Regression)</w:t>
      </w:r>
      <w:r w:rsidRPr="0078702D">
        <w:br/>
      </w:r>
      <w:r>
        <w:t xml:space="preserve">                </w:t>
      </w:r>
      <w:r w:rsidRPr="0078702D">
        <w:t>↓</w:t>
      </w:r>
      <w:r w:rsidRPr="0078702D">
        <w:br/>
        <w:t>Prediction &amp; Scenario Simulation</w:t>
      </w:r>
      <w:r w:rsidRPr="0078702D">
        <w:br/>
      </w:r>
      <w:r>
        <w:lastRenderedPageBreak/>
        <w:t xml:space="preserve">                </w:t>
      </w:r>
      <w:r w:rsidRPr="0078702D">
        <w:t>↓</w:t>
      </w:r>
      <w:r w:rsidRPr="0078702D">
        <w:br/>
        <w:t>GenAI Insight Generation (Auto climate summaries)</w:t>
      </w:r>
      <w:r w:rsidRPr="0078702D">
        <w:br/>
      </w:r>
      <w:r>
        <w:t xml:space="preserve">                </w:t>
      </w:r>
      <w:r w:rsidRPr="0078702D">
        <w:t>↓</w:t>
      </w:r>
      <w:r w:rsidRPr="0078702D">
        <w:br/>
        <w:t>Automated Alert System</w:t>
      </w:r>
    </w:p>
    <w:p w14:paraId="2059C124" w14:textId="77777777" w:rsidR="002303C7" w:rsidRDefault="00000000">
      <w:pPr>
        <w:pStyle w:val="Heading1"/>
      </w:pPr>
      <w:r>
        <w:t>Functional Requirements</w:t>
      </w:r>
    </w:p>
    <w:p w14:paraId="6F616AD5" w14:textId="744E28CE" w:rsidR="0078702D" w:rsidRPr="0078702D" w:rsidRDefault="0078702D" w:rsidP="003F640B">
      <w:pPr>
        <w:pStyle w:val="ListParagraph"/>
        <w:numPr>
          <w:ilvl w:val="0"/>
          <w:numId w:val="25"/>
        </w:numPr>
      </w:pPr>
      <w:r w:rsidRPr="0078702D">
        <w:t>Select one or multiple cities</w:t>
      </w:r>
    </w:p>
    <w:p w14:paraId="074C7155" w14:textId="50986B2D" w:rsidR="0078702D" w:rsidRPr="0078702D" w:rsidRDefault="0078702D" w:rsidP="003F640B">
      <w:pPr>
        <w:pStyle w:val="ListParagraph"/>
        <w:numPr>
          <w:ilvl w:val="0"/>
          <w:numId w:val="25"/>
        </w:numPr>
      </w:pPr>
      <w:r w:rsidRPr="0078702D">
        <w:t>Select metric (Temperature, Rainfall, Snowfall)</w:t>
      </w:r>
    </w:p>
    <w:p w14:paraId="1AA47869" w14:textId="02546C07" w:rsidR="0078702D" w:rsidRPr="0078702D" w:rsidRDefault="0078702D" w:rsidP="003F640B">
      <w:pPr>
        <w:pStyle w:val="ListParagraph"/>
        <w:numPr>
          <w:ilvl w:val="0"/>
          <w:numId w:val="25"/>
        </w:numPr>
      </w:pPr>
      <w:r w:rsidRPr="0078702D">
        <w:t>Select time range</w:t>
      </w:r>
    </w:p>
    <w:p w14:paraId="32AC2644" w14:textId="7BC0F160" w:rsidR="0078702D" w:rsidRPr="0078702D" w:rsidRDefault="0078702D" w:rsidP="003F640B">
      <w:pPr>
        <w:pStyle w:val="ListParagraph"/>
        <w:numPr>
          <w:ilvl w:val="0"/>
          <w:numId w:val="25"/>
        </w:numPr>
      </w:pPr>
      <w:r w:rsidRPr="0078702D">
        <w:t>Adjust anomaly sensitivity (Z-score)</w:t>
      </w:r>
    </w:p>
    <w:p w14:paraId="19A718FF" w14:textId="70167867" w:rsidR="0078702D" w:rsidRPr="0078702D" w:rsidRDefault="0078702D" w:rsidP="003F640B">
      <w:pPr>
        <w:pStyle w:val="ListParagraph"/>
        <w:numPr>
          <w:ilvl w:val="0"/>
          <w:numId w:val="25"/>
        </w:numPr>
      </w:pPr>
      <w:r w:rsidRPr="0078702D">
        <w:t>View seasonal climate matrix</w:t>
      </w:r>
    </w:p>
    <w:p w14:paraId="38031E4D" w14:textId="48E801DB" w:rsidR="0078702D" w:rsidRPr="0078702D" w:rsidRDefault="0078702D" w:rsidP="003F640B">
      <w:pPr>
        <w:pStyle w:val="ListParagraph"/>
        <w:numPr>
          <w:ilvl w:val="0"/>
          <w:numId w:val="25"/>
        </w:numPr>
      </w:pPr>
      <w:r w:rsidRPr="0078702D">
        <w:t>View year-over-year change</w:t>
      </w:r>
    </w:p>
    <w:p w14:paraId="4AA489F6" w14:textId="77777777" w:rsidR="002303C7" w:rsidRDefault="00000000">
      <w:pPr>
        <w:pStyle w:val="Heading1"/>
      </w:pPr>
      <w:r>
        <w:t>Technical Requirements</w:t>
      </w:r>
    </w:p>
    <w:p w14:paraId="5E3D6628" w14:textId="133F9CD0" w:rsidR="0089661F" w:rsidRPr="0089661F" w:rsidRDefault="0089661F" w:rsidP="00D95703">
      <w:pPr>
        <w:pStyle w:val="ListParagraph"/>
        <w:numPr>
          <w:ilvl w:val="0"/>
          <w:numId w:val="22"/>
        </w:numPr>
      </w:pPr>
      <w:r w:rsidRPr="0089661F">
        <w:t>Data must load within 2 seconds</w:t>
      </w:r>
    </w:p>
    <w:p w14:paraId="7484E8FD" w14:textId="10B6C5F9" w:rsidR="0089661F" w:rsidRPr="0089661F" w:rsidRDefault="0089661F" w:rsidP="00D95703">
      <w:pPr>
        <w:pStyle w:val="ListParagraph"/>
        <w:numPr>
          <w:ilvl w:val="0"/>
          <w:numId w:val="22"/>
        </w:numPr>
      </w:pPr>
      <w:r w:rsidRPr="0089661F">
        <w:t>Dashboard must refresh dynamically upon filter change</w:t>
      </w:r>
    </w:p>
    <w:p w14:paraId="29EB37A9" w14:textId="3D1029A2" w:rsidR="0089661F" w:rsidRPr="0089661F" w:rsidRDefault="0089661F" w:rsidP="00D95703">
      <w:pPr>
        <w:pStyle w:val="ListParagraph"/>
        <w:numPr>
          <w:ilvl w:val="0"/>
          <w:numId w:val="22"/>
        </w:numPr>
      </w:pPr>
      <w:r w:rsidRPr="0089661F">
        <w:t>Z-score anomaly detection must work with adjustable threshold</w:t>
      </w:r>
    </w:p>
    <w:p w14:paraId="3FC30AB6" w14:textId="3603C928" w:rsidR="0089661F" w:rsidRPr="0089661F" w:rsidRDefault="0089661F" w:rsidP="00D95703">
      <w:pPr>
        <w:pStyle w:val="ListParagraph"/>
        <w:numPr>
          <w:ilvl w:val="0"/>
          <w:numId w:val="22"/>
        </w:numPr>
      </w:pPr>
      <w:r w:rsidRPr="0089661F">
        <w:t>System must support comparison of up to 3 cities</w:t>
      </w:r>
    </w:p>
    <w:p w14:paraId="254D8D97" w14:textId="7F628A0E" w:rsidR="002303C7" w:rsidRDefault="0089661F" w:rsidP="00D95703">
      <w:pPr>
        <w:pStyle w:val="ListParagraph"/>
        <w:numPr>
          <w:ilvl w:val="0"/>
          <w:numId w:val="22"/>
        </w:numPr>
      </w:pPr>
      <w:r w:rsidRPr="0089661F">
        <w:t>Date filtering must handle multiple years</w:t>
      </w:r>
    </w:p>
    <w:p w14:paraId="2B3DB0EC" w14:textId="77777777" w:rsidR="002303C7" w:rsidRDefault="00000000">
      <w:pPr>
        <w:pStyle w:val="Heading1"/>
      </w:pPr>
      <w:r>
        <w:t>Assumptions and Considerations</w:t>
      </w:r>
    </w:p>
    <w:p w14:paraId="60B797C0" w14:textId="7AD4EDBC" w:rsidR="00D95703" w:rsidRPr="00D95703" w:rsidRDefault="00D95703" w:rsidP="00D95703">
      <w:pPr>
        <w:pStyle w:val="ListParagraph"/>
        <w:numPr>
          <w:ilvl w:val="0"/>
          <w:numId w:val="21"/>
        </w:numPr>
      </w:pPr>
      <w:r w:rsidRPr="00D95703">
        <w:t>Monthly data is accurate and complete</w:t>
      </w:r>
    </w:p>
    <w:p w14:paraId="7E457F4E" w14:textId="21658089" w:rsidR="00D95703" w:rsidRPr="00D95703" w:rsidRDefault="00D95703" w:rsidP="00D95703">
      <w:pPr>
        <w:pStyle w:val="ListParagraph"/>
        <w:numPr>
          <w:ilvl w:val="0"/>
          <w:numId w:val="21"/>
        </w:numPr>
      </w:pPr>
      <w:r w:rsidRPr="00D95703">
        <w:t>No major missing values in dataset</w:t>
      </w:r>
    </w:p>
    <w:p w14:paraId="4B31DC61" w14:textId="75DA7AB7" w:rsidR="00D95703" w:rsidRPr="00D95703" w:rsidRDefault="00D95703" w:rsidP="00D95703">
      <w:pPr>
        <w:pStyle w:val="ListParagraph"/>
        <w:numPr>
          <w:ilvl w:val="0"/>
          <w:numId w:val="21"/>
        </w:numPr>
      </w:pPr>
      <w:r w:rsidRPr="00D95703">
        <w:t>Weather metrics are independent across cities</w:t>
      </w:r>
    </w:p>
    <w:p w14:paraId="78B92A1E" w14:textId="6B5DA7A9" w:rsidR="002303C7" w:rsidRDefault="00D95703" w:rsidP="00D95703">
      <w:pPr>
        <w:pStyle w:val="ListParagraph"/>
        <w:numPr>
          <w:ilvl w:val="0"/>
          <w:numId w:val="21"/>
        </w:numPr>
      </w:pPr>
      <w:r w:rsidRPr="00D95703">
        <w:t>Normal distribution assumption for Z-score anomaly detection</w:t>
      </w:r>
    </w:p>
    <w:p w14:paraId="7291BFAD" w14:textId="77777777" w:rsidR="002303C7" w:rsidRDefault="00000000">
      <w:pPr>
        <w:pStyle w:val="Heading1"/>
      </w:pPr>
      <w:r>
        <w:t>Risks and Dependencies</w:t>
      </w:r>
    </w:p>
    <w:p w14:paraId="0179740E" w14:textId="692F4E75" w:rsidR="00D95703" w:rsidRPr="00D95703" w:rsidRDefault="00D95703" w:rsidP="00D95703">
      <w:pPr>
        <w:pStyle w:val="ListParagraph"/>
        <w:numPr>
          <w:ilvl w:val="0"/>
          <w:numId w:val="23"/>
        </w:numPr>
      </w:pPr>
      <w:r w:rsidRPr="00D95703">
        <w:t>Limited historical range reduces reliability of shift detection</w:t>
      </w:r>
    </w:p>
    <w:p w14:paraId="2B65E88C" w14:textId="56E1C5C1" w:rsidR="00D95703" w:rsidRPr="00D95703" w:rsidRDefault="00D95703" w:rsidP="00D95703">
      <w:pPr>
        <w:pStyle w:val="ListParagraph"/>
        <w:numPr>
          <w:ilvl w:val="0"/>
          <w:numId w:val="23"/>
        </w:numPr>
      </w:pPr>
      <w:r w:rsidRPr="00D95703">
        <w:t>Seasonal results depend on complete yearly cycles</w:t>
      </w:r>
    </w:p>
    <w:p w14:paraId="7F9703D2" w14:textId="2E6C627E" w:rsidR="00D95703" w:rsidRPr="00D95703" w:rsidRDefault="00D95703" w:rsidP="00D95703">
      <w:pPr>
        <w:pStyle w:val="ListParagraph"/>
        <w:numPr>
          <w:ilvl w:val="0"/>
          <w:numId w:val="23"/>
        </w:numPr>
      </w:pPr>
      <w:r w:rsidRPr="00D95703">
        <w:t>Z-score method assumes normal distribution</w:t>
      </w:r>
    </w:p>
    <w:p w14:paraId="5F7A8723" w14:textId="7DFCDCB4" w:rsidR="00D95703" w:rsidRPr="00D95703" w:rsidRDefault="00D95703" w:rsidP="00D95703">
      <w:pPr>
        <w:pStyle w:val="ListParagraph"/>
        <w:numPr>
          <w:ilvl w:val="0"/>
          <w:numId w:val="23"/>
        </w:numPr>
      </w:pPr>
      <w:r w:rsidRPr="00D95703">
        <w:t>Data quality impacts anomaly detection</w:t>
      </w:r>
    </w:p>
    <w:p w14:paraId="5C733693" w14:textId="02F5EB92" w:rsidR="002303C7" w:rsidRDefault="00000000">
      <w:r>
        <w:br/>
      </w:r>
    </w:p>
    <w:sectPr w:rsidR="00230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E7196"/>
    <w:multiLevelType w:val="multilevel"/>
    <w:tmpl w:val="A42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F63DA"/>
    <w:multiLevelType w:val="hybridMultilevel"/>
    <w:tmpl w:val="6B70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29387C"/>
    <w:multiLevelType w:val="hybridMultilevel"/>
    <w:tmpl w:val="AE00A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52C7C"/>
    <w:multiLevelType w:val="hybridMultilevel"/>
    <w:tmpl w:val="77EC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7E0414"/>
    <w:multiLevelType w:val="hybridMultilevel"/>
    <w:tmpl w:val="F23A2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110027"/>
    <w:multiLevelType w:val="hybridMultilevel"/>
    <w:tmpl w:val="DE223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533E4C"/>
    <w:multiLevelType w:val="multilevel"/>
    <w:tmpl w:val="415C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237D26"/>
    <w:multiLevelType w:val="multilevel"/>
    <w:tmpl w:val="D70A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C410A"/>
    <w:multiLevelType w:val="multilevel"/>
    <w:tmpl w:val="CF66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D72CB"/>
    <w:multiLevelType w:val="multilevel"/>
    <w:tmpl w:val="4DF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0401E"/>
    <w:multiLevelType w:val="multilevel"/>
    <w:tmpl w:val="E3D2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708EC"/>
    <w:multiLevelType w:val="multilevel"/>
    <w:tmpl w:val="D2E0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F5ED9"/>
    <w:multiLevelType w:val="multilevel"/>
    <w:tmpl w:val="0A16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433AC"/>
    <w:multiLevelType w:val="multilevel"/>
    <w:tmpl w:val="37A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17655"/>
    <w:multiLevelType w:val="multilevel"/>
    <w:tmpl w:val="B662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C62E8"/>
    <w:multiLevelType w:val="multilevel"/>
    <w:tmpl w:val="7A5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356432">
    <w:abstractNumId w:val="8"/>
  </w:num>
  <w:num w:numId="2" w16cid:durableId="1566918758">
    <w:abstractNumId w:val="6"/>
  </w:num>
  <w:num w:numId="3" w16cid:durableId="1130900584">
    <w:abstractNumId w:val="5"/>
  </w:num>
  <w:num w:numId="4" w16cid:durableId="32459891">
    <w:abstractNumId w:val="4"/>
  </w:num>
  <w:num w:numId="5" w16cid:durableId="364405895">
    <w:abstractNumId w:val="7"/>
  </w:num>
  <w:num w:numId="6" w16cid:durableId="122893014">
    <w:abstractNumId w:val="3"/>
  </w:num>
  <w:num w:numId="7" w16cid:durableId="397018697">
    <w:abstractNumId w:val="2"/>
  </w:num>
  <w:num w:numId="8" w16cid:durableId="1578663335">
    <w:abstractNumId w:val="1"/>
  </w:num>
  <w:num w:numId="9" w16cid:durableId="1101492494">
    <w:abstractNumId w:val="0"/>
  </w:num>
  <w:num w:numId="10" w16cid:durableId="73206027">
    <w:abstractNumId w:val="20"/>
  </w:num>
  <w:num w:numId="11" w16cid:durableId="2022275169">
    <w:abstractNumId w:val="9"/>
  </w:num>
  <w:num w:numId="12" w16cid:durableId="819073690">
    <w:abstractNumId w:val="21"/>
  </w:num>
  <w:num w:numId="13" w16cid:durableId="634869650">
    <w:abstractNumId w:val="16"/>
  </w:num>
  <w:num w:numId="14" w16cid:durableId="201284476">
    <w:abstractNumId w:val="22"/>
  </w:num>
  <w:num w:numId="15" w16cid:durableId="822625174">
    <w:abstractNumId w:val="23"/>
  </w:num>
  <w:num w:numId="16" w16cid:durableId="1380782520">
    <w:abstractNumId w:val="15"/>
  </w:num>
  <w:num w:numId="17" w16cid:durableId="467170287">
    <w:abstractNumId w:val="17"/>
  </w:num>
  <w:num w:numId="18" w16cid:durableId="1864434115">
    <w:abstractNumId w:val="24"/>
  </w:num>
  <w:num w:numId="19" w16cid:durableId="1118060316">
    <w:abstractNumId w:val="18"/>
  </w:num>
  <w:num w:numId="20" w16cid:durableId="705301376">
    <w:abstractNumId w:val="19"/>
  </w:num>
  <w:num w:numId="21" w16cid:durableId="1410616728">
    <w:abstractNumId w:val="12"/>
  </w:num>
  <w:num w:numId="22" w16cid:durableId="1696495563">
    <w:abstractNumId w:val="11"/>
  </w:num>
  <w:num w:numId="23" w16cid:durableId="400178583">
    <w:abstractNumId w:val="13"/>
  </w:num>
  <w:num w:numId="24" w16cid:durableId="709454551">
    <w:abstractNumId w:val="14"/>
  </w:num>
  <w:num w:numId="25" w16cid:durableId="13947385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9B"/>
    <w:rsid w:val="001307E8"/>
    <w:rsid w:val="0015074B"/>
    <w:rsid w:val="002303C7"/>
    <w:rsid w:val="0029639D"/>
    <w:rsid w:val="00326F90"/>
    <w:rsid w:val="003F640B"/>
    <w:rsid w:val="00580B97"/>
    <w:rsid w:val="00676D16"/>
    <w:rsid w:val="00765CE8"/>
    <w:rsid w:val="0078702D"/>
    <w:rsid w:val="0089497B"/>
    <w:rsid w:val="0089661F"/>
    <w:rsid w:val="00AA1D8D"/>
    <w:rsid w:val="00B47730"/>
    <w:rsid w:val="00C52B76"/>
    <w:rsid w:val="00CA1ECA"/>
    <w:rsid w:val="00CB0664"/>
    <w:rsid w:val="00D95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C2B0D"/>
  <w14:defaultImageDpi w14:val="300"/>
  <w15:docId w15:val="{33727138-1048-490A-84E2-63D4A2FE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 devineni</cp:lastModifiedBy>
  <cp:revision>7</cp:revision>
  <dcterms:created xsi:type="dcterms:W3CDTF">2013-12-23T23:15:00Z</dcterms:created>
  <dcterms:modified xsi:type="dcterms:W3CDTF">2026-02-27T18:53:00Z</dcterms:modified>
  <cp:category/>
</cp:coreProperties>
</file>